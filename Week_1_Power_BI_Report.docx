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  <w:br w:type="page"/>
      </w:pPr>
      <w:r>
        <w:drawing>
          <wp:inline xmlns:a="http://schemas.openxmlformats.org/drawingml/2006/main" xmlns:pic="http://schemas.openxmlformats.org/drawingml/2006/picture">
            <wp:extent cx="6492240" cy="9179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br w:type="page"/>
      </w:pPr>
      <w:r>
        <w:drawing>
          <wp:inline xmlns:a="http://schemas.openxmlformats.org/drawingml/2006/main" xmlns:pic="http://schemas.openxmlformats.org/drawingml/2006/picture">
            <wp:extent cx="6492240" cy="91796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br w:type="page"/>
      </w:pPr>
      <w:r>
        <w:drawing>
          <wp:inline xmlns:a="http://schemas.openxmlformats.org/drawingml/2006/main" xmlns:pic="http://schemas.openxmlformats.org/drawingml/2006/picture">
            <wp:extent cx="6492240" cy="9179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br w:type="page"/>
      </w:pPr>
      <w:r>
        <w:drawing>
          <wp:inline xmlns:a="http://schemas.openxmlformats.org/drawingml/2006/main" xmlns:pic="http://schemas.openxmlformats.org/drawingml/2006/picture">
            <wp:extent cx="6492240" cy="91796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br w:type="page"/>
      </w:pPr>
      <w:r>
        <w:drawing>
          <wp:inline xmlns:a="http://schemas.openxmlformats.org/drawingml/2006/main" xmlns:pic="http://schemas.openxmlformats.org/drawingml/2006/picture">
            <wp:extent cx="6492240" cy="91796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br w:type="page"/>
      </w:pPr>
      <w:r>
        <w:drawing>
          <wp:inline xmlns:a="http://schemas.openxmlformats.org/drawingml/2006/main" xmlns:pic="http://schemas.openxmlformats.org/drawingml/2006/picture">
            <wp:extent cx="6492240" cy="91796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br w:type="page"/>
      </w:pPr>
      <w:r>
        <w:drawing>
          <wp:inline xmlns:a="http://schemas.openxmlformats.org/drawingml/2006/main" xmlns:pic="http://schemas.openxmlformats.org/drawingml/2006/picture">
            <wp:extent cx="6492240" cy="91796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92240" cy="91796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796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